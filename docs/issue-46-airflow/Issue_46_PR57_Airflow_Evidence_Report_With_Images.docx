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MLOps Pet Breed Classification</w:t>
        <w:br/>
        <w:t>Issue #46 / PR #57 Evidence Report</w:t>
      </w:r>
    </w:p>
    <w:p>
      <w:pPr>
        <w:jc w:val="center"/>
      </w:pPr>
      <w:r>
        <w:rPr>
          <w:i/>
        </w:rPr>
        <w:t>Sprint 5 – E1: Airflow Drift-Triggered Retraining DAG</w:t>
      </w:r>
    </w:p>
    <w:p>
      <w:pPr>
        <w:pStyle w:val="Heading1"/>
      </w:pPr>
      <w:r>
        <w:t>1. Scope</w:t>
      </w:r>
    </w:p>
    <w:p>
      <w:pPr>
        <w:pStyle w:val="ListBullet"/>
      </w:pPr>
      <w:r>
        <w:t>This report documents the work completed for Sprint 5 Issue #46 and PR #57, including implementation, validation, Docker/Airflow execution, the real execution attempt, resource limitation encountered, cleanup, and current PR status.</w:t>
      </w:r>
    </w:p>
    <w:p>
      <w:pPr>
        <w:pStyle w:val="Heading1"/>
      </w:pPr>
      <w:r>
        <w:t>2. PR #57 Status</w:t>
      </w:r>
    </w:p>
    <w:p>
      <w:pPr>
        <w:pStyle w:val="ListBullet"/>
      </w:pPr>
      <w:r>
        <w:t>PR #57 – [S5][E1] Implement Airflow drift-triggered retraining DAG.</w:t>
      </w:r>
    </w:p>
    <w:p>
      <w:pPr>
        <w:pStyle w:val="ListBullet"/>
      </w:pPr>
      <w:r>
        <w:t>Base branch: dev.</w:t>
      </w:r>
    </w:p>
    <w:p>
      <w:pPr>
        <w:pStyle w:val="ListBullet"/>
      </w:pPr>
      <w:r>
        <w:t>Feature branch: feature/s5-issue-46-airflow-retraining-dag.</w:t>
      </w:r>
    </w:p>
    <w:p>
      <w:pPr>
        <w:pStyle w:val="ListBullet"/>
      </w:pPr>
      <w:r>
        <w:t>PR remains open and has not been merged.</w:t>
      </w:r>
    </w:p>
    <w:p>
      <w:pPr>
        <w:pStyle w:val="ListBullet"/>
      </w:pPr>
      <w:r>
        <w:t>The work is kept separate from dev/main until explicitly approved.</w:t>
      </w:r>
    </w:p>
    <w:p>
      <w:pPr>
        <w:pStyle w:val="Heading1"/>
      </w:pPr>
      <w:r>
        <w:t>3. Work Completed</w:t>
      </w:r>
    </w:p>
    <w:p>
      <w:pPr>
        <w:pStyle w:val="ListBullet"/>
      </w:pPr>
      <w:r>
        <w:t>Added an isolated Airflow 3.3.2 runtime using Docker Compose.</w:t>
      </w:r>
    </w:p>
    <w:p>
      <w:pPr>
        <w:pStyle w:val="ListBullet"/>
      </w:pPr>
      <w:r>
        <w:t>Added the pet_breed_drift_retraining DAG.</w:t>
      </w:r>
    </w:p>
    <w:p>
      <w:pPr>
        <w:pStyle w:val="ListBullet"/>
      </w:pPr>
      <w:r>
        <w:t>Implemented: drift check → candidate retraining → candidate evaluation → quality gate.</w:t>
      </w:r>
    </w:p>
    <w:p>
      <w:pPr>
        <w:pStyle w:val="ListBullet"/>
      </w:pPr>
      <w:r>
        <w:t>Connected the DAG to the existing Sprint 4 drift scorecard through a drift decision step.</w:t>
      </w:r>
    </w:p>
    <w:p>
      <w:pPr>
        <w:pStyle w:val="ListBullet"/>
      </w:pPr>
      <w:r>
        <w:t>Added candidate retraining and candidate evaluation scripts.</w:t>
      </w:r>
    </w:p>
    <w:p>
      <w:pPr>
        <w:pStyle w:val="ListBullet"/>
      </w:pPr>
      <w:r>
        <w:t>Added DAG validation and retraining-artifact tests.</w:t>
      </w:r>
    </w:p>
    <w:p>
      <w:pPr>
        <w:pStyle w:val="ListBullet"/>
      </w:pPr>
      <w:r>
        <w:t>Added a resource-conscious Airflow training configuration using CPU-friendly settings, num_workers=0 and batch_size=8.</w:t>
      </w:r>
    </w:p>
    <w:p>
      <w:pPr>
        <w:pStyle w:val="ListBullet"/>
      </w:pPr>
      <w:r>
        <w:t>Disabled pin_memory and persistent_workers for the Airflow data loaders.</w:t>
      </w:r>
    </w:p>
    <w:p>
      <w:pPr>
        <w:pStyle w:val="ListBullet"/>
      </w:pPr>
      <w:r>
        <w:t>Added atomic candidate artifact handling so an incomplete training run does not replace a valid candidate.</w:t>
      </w:r>
    </w:p>
    <w:p>
      <w:pPr>
        <w:pStyle w:val="ListBullet"/>
      </w:pPr>
      <w:r>
        <w:t>Kept the data policy explicit: train for fitting, validation for model selection, and test protected from fitting.</w:t>
      </w:r>
    </w:p>
    <w:p>
      <w:pPr>
        <w:pStyle w:val="ListBullet"/>
      </w:pPr>
      <w:r>
        <w:t>Added Airflow retraining documentation/runbook.</w:t>
      </w:r>
    </w:p>
    <w:p>
      <w:pPr>
        <w:pStyle w:val="ListBullet"/>
      </w:pPr>
      <w:r>
        <w:t>Removed generated/debug runtime artifacts from the PR and restored unrelated Sprint 4 evidence changes.</w:t>
      </w:r>
    </w:p>
    <w:p>
      <w:pPr>
        <w:pStyle w:val="Heading1"/>
      </w:pPr>
      <w:r>
        <w:t>4. Airflow Environment Validation</w:t>
      </w:r>
    </w:p>
    <w:p>
      <w:pPr>
        <w:pStyle w:val="ListBullet"/>
      </w:pPr>
      <w:r>
        <w:t>The Airflow environment was successfully built and started after resolving the local Docker/WSL runtime issue.</w:t>
      </w:r>
    </w:p>
    <w:p>
      <w:pPr>
        <w:pStyle w:val="ListBullet"/>
      </w:pPr>
      <w:r>
        <w:t>Airflow 3.3.2 was confirmed and the DAG was discovered successfully.</w:t>
      </w:r>
    </w:p>
    <w:p>
      <w:pPr>
        <w:pStyle w:val="ListBullet"/>
      </w:pPr>
      <w:r>
        <w:t>The discovered DAG was pet_breed_drift_retraining and was loaded by a real Airflow runtime.</w:t>
      </w:r>
    </w:p>
    <w:p>
      <w:pPr>
        <w:pStyle w:val="Heading1"/>
      </w:pPr>
      <w:r>
        <w:t>5. Real DAG Execution Attempt</w:t>
      </w:r>
    </w:p>
    <w:p>
      <w:pPr>
        <w:pStyle w:val="ListBullet"/>
      </w:pPr>
      <w:r>
        <w:t>A real manual DAG run was triggered. The drift-check task completed successfully and detected drift, so the workflow proceeded to candidate retraining.</w:t>
      </w:r>
    </w:p>
    <w:p>
      <w:pPr>
        <w:pStyle w:val="ListBullet"/>
      </w:pPr>
      <w:r>
        <w:t>Run ID: manual__2026-10-06T11:37:23.234757+00:00.</w:t>
      </w:r>
    </w:p>
    <w:p>
      <w:pPr>
        <w:pStyle w:val="ListBullet"/>
      </w:pPr>
      <w:r>
        <w:t>The retraining task started and produced training output, but the process was terminated by the Docker environment because of memory exhaustion.</w:t>
      </w:r>
    </w:p>
    <w:p>
      <w:pPr>
        <w:pStyle w:val="ListBullet"/>
      </w:pPr>
      <w:r>
        <w:t>Docker inspection showed OOMKilled=true and the process ended with SIGKILL (signal 9).</w:t>
      </w:r>
    </w:p>
    <w:p>
      <w:pPr>
        <w:pStyle w:val="ListBullet"/>
      </w:pPr>
      <w:r>
        <w:t>A partial checkpoint was produced, but it is intentionally NOT treated as successful candidate evidence. Evaluation and quality-gate completion were not reached.</w:t>
      </w:r>
    </w:p>
    <w:p>
      <w:pPr>
        <w:pStyle w:val="Heading1"/>
      </w:pPr>
      <w:r>
        <w:t>6. Screenshot Evidence</w:t>
      </w:r>
    </w:p>
    <w:p>
      <w:pPr>
        <w:pStyle w:val="ListBullet"/>
      </w:pPr>
      <w:r>
        <w:t>The original screenshots from the previous work sessions need to be inserted here: Airflow runtime, DAG discovery/graph, drift detection, retraining logs, resource/OOM evidence, PR #57, and CI/CD validation.</w:t>
      </w:r>
    </w:p>
    <w:p>
      <w:pPr>
        <w:pStyle w:val="Heading1"/>
      </w:pPr>
      <w:r>
        <w:t>7. Validation and Cleanup</w:t>
      </w:r>
    </w:p>
    <w:p>
      <w:pPr>
        <w:pStyle w:val="ListBullet"/>
      </w:pPr>
      <w:r>
        <w:t>Generated runtime/debug artifacts were removed from the branch.</w:t>
      </w:r>
    </w:p>
    <w:p>
      <w:pPr>
        <w:pStyle w:val="ListBullet"/>
      </w:pPr>
      <w:r>
        <w:t>Sprint 4 monitoring scorecard files were restored to the dev versions so Issue #46 does not introduce unrelated evidence changes.</w:t>
      </w:r>
    </w:p>
    <w:p>
      <w:pPr>
        <w:pStyle w:val="ListBullet"/>
      </w:pPr>
      <w:r>
        <w:t>The generated drift decision is treated as runtime output rather than committed static evidence.</w:t>
      </w:r>
    </w:p>
    <w:p>
      <w:pPr>
        <w:pStyle w:val="ListBullet"/>
      </w:pPr>
      <w:r>
        <w:t>The cleanup was committed and pushed to the existing Issue #46 feature branch.</w:t>
      </w:r>
    </w:p>
    <w:p>
      <w:pPr>
        <w:pStyle w:val="ListBullet"/>
      </w:pPr>
      <w:r>
        <w:t>No merge into dev or main was performed.</w:t>
      </w:r>
    </w:p>
    <w:p>
      <w:pPr>
        <w:pStyle w:val="Heading1"/>
      </w:pPr>
      <w:r>
        <w:t>8. Acceptance Status</w:t>
      </w:r>
    </w:p>
    <w:p>
      <w:pPr>
        <w:pStyle w:val="ListBullet"/>
      </w:pPr>
      <w:r>
        <w:t>Airflow DAG importable/validated: COMPLETED – DAG discovered successfully.</w:t>
      </w:r>
    </w:p>
    <w:p>
      <w:pPr>
        <w:pStyle w:val="ListBullet"/>
      </w:pPr>
      <w:r>
        <w:t>Drift condition can trigger retraining: COMPLETED – real run passed drift check and entered retraining.</w:t>
      </w:r>
    </w:p>
    <w:p>
      <w:pPr>
        <w:pStyle w:val="ListBullet"/>
      </w:pPr>
      <w:r>
        <w:t>Candidate artifacts produced by a real run: PARTIAL – partial checkpoint produced, but retraining was OOM-killed.</w:t>
      </w:r>
    </w:p>
    <w:p>
      <w:pPr>
        <w:pStyle w:val="ListBullet"/>
      </w:pPr>
      <w:r>
        <w:t>Protected test split: IMPLEMENTED – test split remains protected from fitting.</w:t>
      </w:r>
    </w:p>
    <w:p>
      <w:pPr>
        <w:pStyle w:val="ListBullet"/>
      </w:pPr>
      <w:r>
        <w:t>Full end-to-end DAG execution with real evidence: NOT COMPLETED – blocked by local Docker memory exhaustion.</w:t>
      </w:r>
    </w:p>
    <w:p>
      <w:pPr>
        <w:pStyle w:val="Heading1"/>
      </w:pPr>
      <w:r>
        <w:t>9. Conclusion</w:t>
      </w:r>
    </w:p>
    <w:p>
      <w:pPr>
        <w:pStyle w:val="ListBullet"/>
      </w:pPr>
      <w:r>
        <w:t>Issue #46 has a working Airflow/DAG implementation and was exercised in a real runtime. The important limitation is the local resource constraint during retraining. We will not claim a successful end-to-end retraining run without real evidence. This report records the actual result without overengineering or fabricating evidence.</w:t>
      </w:r>
    </w:p>
    <w:p>
      <w:r>
        <w:br w:type="page"/>
      </w:r>
    </w:p>
    <w:p>
      <w:pPr>
        <w:pStyle w:val="Heading1"/>
        <w:jc w:val="left"/>
      </w:pPr>
      <w:r>
        <w:t>Appendix A — Airflow Execution Screenshots</w:t>
      </w:r>
    </w:p>
    <w:p>
      <w:r>
        <w:t>The following screenshots provide visual evidence from the real Airflow execution described in this report.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89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89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Screenshot 1 — Airflow DAG Runs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81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81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Screenshot 2 — Drift Check Running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Screenshot 3 — Drift Check Succeeded / Retraining Running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325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32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Screenshot 4 — Retraining Still Running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26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2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Screenshot 5 — Retraining Failed; Evaluation and Quality Gate Not Executed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